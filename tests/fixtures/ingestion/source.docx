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Attention</w:t>
      </w:r>
    </w:p>
    <w:p>
      <w:r>
        <w:t>Attention combines values using learned weights.</w:t>
      </w:r>
    </w:p>
    <w:p>
      <w:pPr>
        <w:pStyle w:val="ListBullet"/>
      </w:pPr>
      <w:r>
        <w:t>Unicode café α.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8640"/>
            <w:gridSpan w:val="2"/>
          </w:tcPr>
          <w:p>
            <w:r>
              <w:t>Merged note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